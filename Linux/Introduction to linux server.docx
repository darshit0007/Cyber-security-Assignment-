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5887" w14:textId="77777777" w:rsidR="00105D38" w:rsidRDefault="00000000" w:rsidP="00105D38">
      <w:r>
        <w:rPr>
          <w:b/>
        </w:rPr>
        <w:t>1. Install Apache and verify version</w:t>
      </w:r>
      <w:r>
        <w:rPr>
          <w:b/>
        </w:rPr>
        <w:br/>
      </w:r>
      <w:r>
        <w:t>Ubuntu/Debian:</w:t>
      </w:r>
      <w:r>
        <w:br/>
        <w:t>sudo apt update</w:t>
      </w:r>
      <w:r>
        <w:br/>
        <w:t>sudo apt install apache2 -y</w:t>
      </w:r>
      <w:r>
        <w:br/>
        <w:t>apache2 -v</w:t>
      </w:r>
      <w:r>
        <w:br/>
      </w:r>
      <w:r>
        <w:br/>
        <w:t>RHEL/CentOS:</w:t>
      </w:r>
      <w:r>
        <w:br/>
        <w:t>sudo yum install httpd -y</w:t>
      </w:r>
      <w:r>
        <w:br/>
        <w:t>httpd -v</w:t>
      </w:r>
      <w:r>
        <w:br/>
      </w:r>
    </w:p>
    <w:p w14:paraId="0217A9BF" w14:textId="2064DFFB" w:rsidR="00F85153" w:rsidRDefault="00000000" w:rsidP="00105D38">
      <w:r>
        <w:t>2. Start and verify service</w:t>
      </w:r>
    </w:p>
    <w:p w14:paraId="160B8162" w14:textId="77777777" w:rsidR="00105D38" w:rsidRDefault="00000000" w:rsidP="00105D38">
      <w:r>
        <w:t>Ubuntu: sudo systemctl start apache2</w:t>
      </w:r>
      <w:r>
        <w:br/>
        <w:t>sudo systemctl status apache2</w:t>
      </w:r>
      <w:r>
        <w:br/>
      </w:r>
      <w:r>
        <w:br/>
        <w:t>RHEL: sudo systemctl start httpd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httpd</w:t>
      </w:r>
    </w:p>
    <w:p w14:paraId="4E7BED8C" w14:textId="267949A8" w:rsidR="00F85153" w:rsidRDefault="00000000" w:rsidP="00105D38">
      <w:r>
        <w:t>3. Stop, Start, Restart</w:t>
      </w:r>
    </w:p>
    <w:p w14:paraId="59699F8D" w14:textId="77777777" w:rsidR="00105D38" w:rsidRDefault="00000000" w:rsidP="00105D38">
      <w:r>
        <w:t>sudo systemctl stop apache2</w:t>
      </w:r>
      <w:r>
        <w:br/>
        <w:t>sudo systemctl start apache2</w:t>
      </w:r>
      <w:r>
        <w:br/>
        <w:t>sudo systemctl restart apache2</w:t>
      </w:r>
      <w:r>
        <w:br/>
      </w:r>
      <w:r>
        <w:br/>
        <w:t>Difference:</w:t>
      </w:r>
      <w:r>
        <w:br/>
        <w:t>- stop: stops service</w:t>
      </w:r>
      <w:r>
        <w:br/>
        <w:t>- start: starts stopped service</w:t>
      </w:r>
      <w:r>
        <w:br/>
        <w:t>- restart: stops and starts service again.</w:t>
      </w:r>
    </w:p>
    <w:p w14:paraId="6AABAF28" w14:textId="78727118" w:rsidR="00F85153" w:rsidRDefault="00000000" w:rsidP="00105D38">
      <w:r>
        <w:t>4. Verify in browser</w:t>
      </w:r>
    </w:p>
    <w:p w14:paraId="40421187" w14:textId="77777777" w:rsidR="00105D38" w:rsidRDefault="00000000" w:rsidP="00105D38">
      <w:r>
        <w:t>Open http://localhost or http://</w:t>
      </w:r>
      <w:r w:rsidR="00105D38">
        <w:t>192.168.29.151</w:t>
      </w:r>
      <w:r>
        <w:t xml:space="preserve"> and confirm the Apache default page appears.</w:t>
      </w:r>
    </w:p>
    <w:p w14:paraId="51D483BA" w14:textId="31951B38" w:rsidR="00F85153" w:rsidRDefault="00000000" w:rsidP="00105D38">
      <w:r>
        <w:t>5. Apache vs Nginx</w:t>
      </w:r>
    </w:p>
    <w:p w14:paraId="60CE4851" w14:textId="77777777" w:rsidR="00F85153" w:rsidRDefault="00000000">
      <w:r>
        <w:t>Apache and Nginx are both popular web servers. Apache uses a process/thread-based architecture and supports .htaccess, making it suitable for shared hosting and dynamic websites. Nginx uses an event-driven architecture, making it highly efficient for serving static content and handling high traffic. Apache is commonly used for dynamic web applications, while Nginx is often used as a reverse proxy and load balancer.</w:t>
      </w:r>
    </w:p>
    <w:sectPr w:rsidR="00F851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872869">
    <w:abstractNumId w:val="8"/>
  </w:num>
  <w:num w:numId="2" w16cid:durableId="453476341">
    <w:abstractNumId w:val="6"/>
  </w:num>
  <w:num w:numId="3" w16cid:durableId="1577208959">
    <w:abstractNumId w:val="5"/>
  </w:num>
  <w:num w:numId="4" w16cid:durableId="2002007684">
    <w:abstractNumId w:val="4"/>
  </w:num>
  <w:num w:numId="5" w16cid:durableId="1983803467">
    <w:abstractNumId w:val="7"/>
  </w:num>
  <w:num w:numId="6" w16cid:durableId="1811050250">
    <w:abstractNumId w:val="3"/>
  </w:num>
  <w:num w:numId="7" w16cid:durableId="473066684">
    <w:abstractNumId w:val="2"/>
  </w:num>
  <w:num w:numId="8" w16cid:durableId="1822116134">
    <w:abstractNumId w:val="1"/>
  </w:num>
  <w:num w:numId="9" w16cid:durableId="108719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D38"/>
    <w:rsid w:val="0015074B"/>
    <w:rsid w:val="0029639D"/>
    <w:rsid w:val="00326F90"/>
    <w:rsid w:val="00443BC8"/>
    <w:rsid w:val="00AA1D8D"/>
    <w:rsid w:val="00B47730"/>
    <w:rsid w:val="00CB0664"/>
    <w:rsid w:val="00F85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35791"/>
  <w14:defaultImageDpi w14:val="300"/>
  <w15:docId w15:val="{C3BDE024-7F8B-467D-AF2E-46FAF31F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Darshit Mehta</cp:lastModifiedBy>
  <cp:revision>2</cp:revision>
  <dcterms:created xsi:type="dcterms:W3CDTF">2013-12-23T23:15:00Z</dcterms:created>
  <dcterms:modified xsi:type="dcterms:W3CDTF">2026-07-31T06:38:00Z</dcterms:modified>
  <cp:category/>
</cp:coreProperties>
</file>